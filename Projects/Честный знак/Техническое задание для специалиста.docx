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5519" w14:textId="77777777" w:rsidR="00C6379A" w:rsidRPr="00AB4CB1" w:rsidRDefault="00000000">
      <w:pPr>
        <w:pStyle w:val="Heading1"/>
        <w:rPr>
          <w:lang w:val="ru-RU"/>
        </w:rPr>
      </w:pPr>
      <w:r w:rsidRPr="00AB4CB1">
        <w:rPr>
          <w:lang w:val="ru-RU"/>
        </w:rPr>
        <w:t>Техническое задание для специалиста по Честному знаку</w:t>
      </w:r>
    </w:p>
    <w:p w14:paraId="1A32755A" w14:textId="77777777" w:rsidR="00C6379A" w:rsidRPr="00AB4CB1" w:rsidRDefault="00C6379A">
      <w:pPr>
        <w:rPr>
          <w:lang w:val="ru-RU"/>
        </w:rPr>
      </w:pPr>
    </w:p>
    <w:p w14:paraId="1CCCCC4C" w14:textId="77777777" w:rsidR="00C6379A" w:rsidRPr="00AB4CB1" w:rsidRDefault="00000000">
      <w:pPr>
        <w:pStyle w:val="Heading2"/>
        <w:rPr>
          <w:lang w:val="ru-RU"/>
        </w:rPr>
      </w:pPr>
      <w:r w:rsidRPr="00AB4CB1">
        <w:rPr>
          <w:lang w:val="ru-RU"/>
        </w:rPr>
        <w:t>О компании и контексте</w:t>
      </w:r>
    </w:p>
    <w:p w14:paraId="77C647D6" w14:textId="77777777" w:rsidR="00C6379A" w:rsidRPr="00AB4CB1" w:rsidRDefault="00C6379A">
      <w:pPr>
        <w:rPr>
          <w:lang w:val="ru-RU"/>
        </w:rPr>
      </w:pPr>
    </w:p>
    <w:p w14:paraId="37251833" w14:textId="77777777" w:rsidR="00AB4CB1" w:rsidRDefault="00000000">
      <w:pPr>
        <w:rPr>
          <w:lang w:val="ru-RU"/>
        </w:rPr>
      </w:pPr>
      <w:r w:rsidRPr="00AB4CB1">
        <w:rPr>
          <w:lang w:val="ru-RU"/>
        </w:rPr>
        <w:t xml:space="preserve">Мы продаем биологически активные добавки (БАДы) на маркетплейсе </w:t>
      </w:r>
      <w:r>
        <w:t>Wildberries</w:t>
      </w:r>
      <w:r w:rsidRPr="00AB4CB1">
        <w:rPr>
          <w:lang w:val="ru-RU"/>
        </w:rPr>
        <w:t xml:space="preserve">. В ассортименте: </w:t>
      </w:r>
    </w:p>
    <w:p w14:paraId="0CBEE0D8" w14:textId="24D9DB00" w:rsidR="00C6379A" w:rsidRDefault="00AB4CB1" w:rsidP="00AB4CB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Одиночные </w:t>
      </w:r>
      <w:r w:rsidR="00000000" w:rsidRPr="00AB4CB1">
        <w:rPr>
          <w:lang w:val="ru-RU"/>
        </w:rPr>
        <w:t>жиросжигатели</w:t>
      </w:r>
      <w:r>
        <w:rPr>
          <w:lang w:val="ru-RU"/>
        </w:rPr>
        <w:t xml:space="preserve"> – т.е. 1 банка </w:t>
      </w:r>
    </w:p>
    <w:p w14:paraId="005142B9" w14:textId="7642F0F4" w:rsidR="00AB4CB1" w:rsidRPr="00AB4CB1" w:rsidRDefault="00AB4CB1" w:rsidP="00AB4CB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Набор БАД + жиросжигатель – 4 банки в 1 коробке, собраны в общий </w:t>
      </w:r>
    </w:p>
    <w:p w14:paraId="11C47AF0" w14:textId="77777777" w:rsidR="00C6379A" w:rsidRPr="00AB4CB1" w:rsidRDefault="00C6379A">
      <w:pPr>
        <w:rPr>
          <w:lang w:val="ru-RU"/>
        </w:rPr>
      </w:pPr>
    </w:p>
    <w:p w14:paraId="39AD1311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Несколько месяцев назад начали работать с системой маркировки </w:t>
      </w:r>
      <w:r w:rsidRPr="00AB4CB1">
        <w:rPr>
          <w:b/>
          <w:lang w:val="ru-RU"/>
        </w:rPr>
        <w:t>Честный знак</w:t>
      </w:r>
      <w:r w:rsidRPr="00AB4CB1">
        <w:rPr>
          <w:lang w:val="ru-RU"/>
        </w:rPr>
        <w:t>, которая обязательна для категории БАД. Так как опыт работы с маркировкой небольшой, в процессе возникло несколько проблем, которые требуют профессионального решения.</w:t>
      </w:r>
    </w:p>
    <w:p w14:paraId="3FC150C3" w14:textId="77777777" w:rsidR="00C6379A" w:rsidRPr="00AB4CB1" w:rsidRDefault="00C6379A">
      <w:pPr>
        <w:rPr>
          <w:lang w:val="ru-RU"/>
        </w:rPr>
      </w:pPr>
    </w:p>
    <w:p w14:paraId="76441DA8" w14:textId="77777777" w:rsidR="00C6379A" w:rsidRPr="00AB4CB1" w:rsidRDefault="00000000">
      <w:pPr>
        <w:pStyle w:val="Heading2"/>
        <w:rPr>
          <w:lang w:val="ru-RU"/>
        </w:rPr>
      </w:pPr>
      <w:r w:rsidRPr="00AB4CB1">
        <w:rPr>
          <w:lang w:val="ru-RU"/>
        </w:rPr>
        <w:t>Цель работы</w:t>
      </w:r>
    </w:p>
    <w:p w14:paraId="2E32A78D" w14:textId="77777777" w:rsidR="00C6379A" w:rsidRPr="00AB4CB1" w:rsidRDefault="00C6379A">
      <w:pPr>
        <w:rPr>
          <w:lang w:val="ru-RU"/>
        </w:rPr>
      </w:pPr>
    </w:p>
    <w:p w14:paraId="685286E4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Нам нужен внешний специалист, который:</w:t>
      </w:r>
    </w:p>
    <w:p w14:paraId="410DBB49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Разберется в текущей ситуации с маркировкой</w:t>
      </w:r>
    </w:p>
    <w:p w14:paraId="46D6ACEC" w14:textId="77777777" w:rsidR="00C6379A" w:rsidRDefault="00000000">
      <w:pPr>
        <w:pStyle w:val="ListNumber"/>
      </w:pPr>
      <w:proofErr w:type="spellStart"/>
      <w:r>
        <w:t>Оценит</w:t>
      </w:r>
      <w:proofErr w:type="spellEnd"/>
      <w:r>
        <w:t xml:space="preserve"> </w:t>
      </w:r>
      <w:proofErr w:type="spellStart"/>
      <w:r>
        <w:t>масштаб</w:t>
      </w:r>
      <w:proofErr w:type="spellEnd"/>
      <w:r>
        <w:t xml:space="preserve"> </w:t>
      </w:r>
      <w:proofErr w:type="spellStart"/>
      <w:r>
        <w:t>проблем</w:t>
      </w:r>
      <w:proofErr w:type="spellEnd"/>
    </w:p>
    <w:p w14:paraId="34B4A590" w14:textId="77777777" w:rsidR="00C6379A" w:rsidRDefault="00000000">
      <w:pPr>
        <w:pStyle w:val="ListNumber"/>
      </w:pPr>
      <w:r>
        <w:t>Разработает план решения</w:t>
      </w:r>
    </w:p>
    <w:p w14:paraId="11405843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Реализует решения самостоятельно (с согласованием этапов)</w:t>
      </w:r>
    </w:p>
    <w:p w14:paraId="6C86B8BC" w14:textId="77777777" w:rsidR="00C6379A" w:rsidRDefault="00000000">
      <w:pPr>
        <w:pStyle w:val="ListNumber"/>
      </w:pPr>
      <w:proofErr w:type="spellStart"/>
      <w:r>
        <w:t>Настроит</w:t>
      </w:r>
      <w:proofErr w:type="spellEnd"/>
      <w:r>
        <w:t xml:space="preserve"> </w:t>
      </w:r>
      <w:proofErr w:type="spellStart"/>
      <w:r>
        <w:t>правильные</w:t>
      </w:r>
      <w:proofErr w:type="spellEnd"/>
      <w:r>
        <w:t xml:space="preserve"> </w:t>
      </w:r>
      <w:proofErr w:type="spellStart"/>
      <w:r>
        <w:t>процессы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будущее</w:t>
      </w:r>
      <w:proofErr w:type="spellEnd"/>
    </w:p>
    <w:p w14:paraId="0769FF8F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При успешной работе — возможно продолжение на постоянной основе</w:t>
      </w:r>
    </w:p>
    <w:p w14:paraId="087DBCC9" w14:textId="77777777" w:rsidR="00C6379A" w:rsidRPr="00AB4CB1" w:rsidRDefault="00C6379A">
      <w:pPr>
        <w:rPr>
          <w:lang w:val="ru-RU"/>
        </w:rPr>
      </w:pPr>
    </w:p>
    <w:p w14:paraId="5AC02876" w14:textId="77777777" w:rsidR="00C6379A" w:rsidRPr="00AB4CB1" w:rsidRDefault="00C6379A">
      <w:pPr>
        <w:rPr>
          <w:lang w:val="ru-RU"/>
        </w:rPr>
      </w:pPr>
    </w:p>
    <w:p w14:paraId="18DD0E9C" w14:textId="77777777" w:rsidR="00C6379A" w:rsidRPr="00AB4CB1" w:rsidRDefault="00C6379A">
      <w:pPr>
        <w:rPr>
          <w:lang w:val="ru-RU"/>
        </w:rPr>
      </w:pPr>
    </w:p>
    <w:p w14:paraId="7386450B" w14:textId="77777777" w:rsidR="00C6379A" w:rsidRPr="00AB4CB1" w:rsidRDefault="00000000">
      <w:pPr>
        <w:pStyle w:val="Heading2"/>
        <w:rPr>
          <w:lang w:val="ru-RU"/>
        </w:rPr>
      </w:pPr>
      <w:r w:rsidRPr="00AB4CB1">
        <w:rPr>
          <w:lang w:val="ru-RU"/>
        </w:rPr>
        <w:t>Доступы для работы</w:t>
      </w:r>
    </w:p>
    <w:p w14:paraId="0113B70D" w14:textId="77777777" w:rsidR="00C6379A" w:rsidRPr="00AB4CB1" w:rsidRDefault="00C6379A">
      <w:pPr>
        <w:rPr>
          <w:lang w:val="ru-RU"/>
        </w:rPr>
      </w:pPr>
    </w:p>
    <w:p w14:paraId="6C623188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Для анализа и решения проблем будут предоставлены:</w:t>
      </w:r>
    </w:p>
    <w:p w14:paraId="0E131703" w14:textId="77777777" w:rsidR="00C6379A" w:rsidRPr="00AB4CB1" w:rsidRDefault="00C6379A">
      <w:pPr>
        <w:rPr>
          <w:lang w:val="ru-RU"/>
        </w:rPr>
      </w:pPr>
    </w:p>
    <w:p w14:paraId="0D667CA0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lastRenderedPageBreak/>
        <w:t>Личный кабинет Честный знак — для работы с КИЗами, УПД, анализа цепочки документооборота</w:t>
      </w:r>
    </w:p>
    <w:p w14:paraId="2FC7B1E2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 xml:space="preserve">Личный кабинет </w:t>
      </w:r>
      <w:r>
        <w:t>Wildberries</w:t>
      </w:r>
      <w:r w:rsidRPr="00AB4CB1">
        <w:rPr>
          <w:lang w:val="ru-RU"/>
        </w:rPr>
        <w:t xml:space="preserve"> — для выгрузки отчетов по продажам, сборочных заданий, данных по ФБС/ФБО</w:t>
      </w:r>
    </w:p>
    <w:p w14:paraId="1B0007F1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Контакт бухгалтера поставщика — для пересогласования УПД, уточнения информации по отгрузкам</w:t>
      </w:r>
    </w:p>
    <w:p w14:paraId="6B3D5E0C" w14:textId="77777777" w:rsidR="00C6379A" w:rsidRPr="00AB4CB1" w:rsidRDefault="00C6379A">
      <w:pPr>
        <w:rPr>
          <w:lang w:val="ru-RU"/>
        </w:rPr>
      </w:pPr>
    </w:p>
    <w:p w14:paraId="2C4DE6B9" w14:textId="77777777" w:rsidR="00C6379A" w:rsidRPr="00AB4CB1" w:rsidRDefault="00C6379A">
      <w:pPr>
        <w:rPr>
          <w:lang w:val="ru-RU"/>
        </w:rPr>
      </w:pPr>
    </w:p>
    <w:p w14:paraId="4399247E" w14:textId="77777777" w:rsidR="00C6379A" w:rsidRPr="00AB4CB1" w:rsidRDefault="00C6379A">
      <w:pPr>
        <w:rPr>
          <w:lang w:val="ru-RU"/>
        </w:rPr>
      </w:pPr>
    </w:p>
    <w:p w14:paraId="6519D515" w14:textId="77777777" w:rsidR="00C6379A" w:rsidRPr="00AB4CB1" w:rsidRDefault="00000000">
      <w:pPr>
        <w:pStyle w:val="Heading2"/>
        <w:rPr>
          <w:lang w:val="ru-RU"/>
        </w:rPr>
      </w:pPr>
      <w:r w:rsidRPr="00AB4CB1">
        <w:rPr>
          <w:lang w:val="ru-RU"/>
        </w:rPr>
        <w:t>Проблемы, которые нужно решить</w:t>
      </w:r>
    </w:p>
    <w:p w14:paraId="2B106245" w14:textId="77777777" w:rsidR="00C6379A" w:rsidRPr="00AB4CB1" w:rsidRDefault="00C6379A">
      <w:pPr>
        <w:rPr>
          <w:lang w:val="ru-RU"/>
        </w:rPr>
      </w:pPr>
    </w:p>
    <w:p w14:paraId="2E96AA2A" w14:textId="77777777" w:rsidR="00C6379A" w:rsidRPr="00AB4CB1" w:rsidRDefault="00000000">
      <w:pPr>
        <w:pStyle w:val="Heading3"/>
        <w:rPr>
          <w:lang w:val="ru-RU"/>
        </w:rPr>
      </w:pPr>
      <w:r w:rsidRPr="00AB4CB1">
        <w:rPr>
          <w:lang w:val="ru-RU"/>
        </w:rPr>
        <w:t>Проблема №1: ФБС — Продажа товаров без ввода в оборот</w:t>
      </w:r>
    </w:p>
    <w:p w14:paraId="650AD077" w14:textId="77777777" w:rsidR="00C6379A" w:rsidRPr="00AB4CB1" w:rsidRDefault="00C6379A">
      <w:pPr>
        <w:rPr>
          <w:lang w:val="ru-RU"/>
        </w:rPr>
      </w:pPr>
    </w:p>
    <w:p w14:paraId="6AEC62CF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Что произошло:</w:t>
      </w:r>
    </w:p>
    <w:p w14:paraId="09978987" w14:textId="77777777" w:rsidR="00C6379A" w:rsidRPr="00AB4CB1" w:rsidRDefault="00C6379A">
      <w:pPr>
        <w:rPr>
          <w:lang w:val="ru-RU"/>
        </w:rPr>
      </w:pPr>
    </w:p>
    <w:p w14:paraId="1583A9EE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Поставщик отгрузил нам товар. </w:t>
      </w:r>
      <w:r>
        <w:t>Wildberries</w:t>
      </w:r>
      <w:r w:rsidRPr="00AB4CB1">
        <w:rPr>
          <w:lang w:val="ru-RU"/>
        </w:rPr>
        <w:t xml:space="preserve"> начал продавать этот товар по модели ФБС (забирал под конкретные заказы с нашего склада). Но мы не успели вовремя принять универсальный передаточный документ (УПД) от поставщика в системе Честный знак.</w:t>
      </w:r>
    </w:p>
    <w:p w14:paraId="771AD78A" w14:textId="77777777" w:rsidR="00C6379A" w:rsidRPr="00AB4CB1" w:rsidRDefault="00C6379A">
      <w:pPr>
        <w:rPr>
          <w:lang w:val="ru-RU"/>
        </w:rPr>
      </w:pPr>
    </w:p>
    <w:p w14:paraId="5BCBBF4B" w14:textId="77777777" w:rsidR="00C6379A" w:rsidRDefault="00000000">
      <w:proofErr w:type="spellStart"/>
      <w:r>
        <w:rPr>
          <w:b/>
        </w:rPr>
        <w:t>Последствия</w:t>
      </w:r>
      <w:proofErr w:type="spellEnd"/>
      <w:r>
        <w:rPr>
          <w:b/>
        </w:rPr>
        <w:t>:</w:t>
      </w:r>
    </w:p>
    <w:p w14:paraId="32768B52" w14:textId="77777777" w:rsidR="00C6379A" w:rsidRDefault="00C6379A"/>
    <w:p w14:paraId="08CB91EC" w14:textId="77777777" w:rsidR="00C6379A" w:rsidRDefault="00000000">
      <w:pPr>
        <w:pStyle w:val="ListBullet"/>
      </w:pPr>
      <w:r>
        <w:t>Товар фактически продан конечным покупателям</w:t>
      </w:r>
    </w:p>
    <w:p w14:paraId="04A9C901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КИЗы (коды маркировки) до сих пор числятся за нашим юридическим лицом в системе Честный знак</w:t>
      </w:r>
    </w:p>
    <w:p w14:paraId="0090DCAC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Товар не был введен в оборот, хотя уже выбыл из реального оборота</w:t>
      </w:r>
    </w:p>
    <w:p w14:paraId="506E5387" w14:textId="77777777" w:rsidR="00C6379A" w:rsidRPr="00AB4CB1" w:rsidRDefault="00C6379A">
      <w:pPr>
        <w:rPr>
          <w:lang w:val="ru-RU"/>
        </w:rPr>
      </w:pPr>
    </w:p>
    <w:p w14:paraId="33873FDB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Усугубляющий фактор:</w:t>
      </w:r>
    </w:p>
    <w:p w14:paraId="66A98362" w14:textId="77777777" w:rsidR="00C6379A" w:rsidRPr="00AB4CB1" w:rsidRDefault="00C6379A">
      <w:pPr>
        <w:rPr>
          <w:lang w:val="ru-RU"/>
        </w:rPr>
      </w:pPr>
    </w:p>
    <w:p w14:paraId="102223BE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По части таких продаж КИЗы не были указаны в сборочных заданиях </w:t>
      </w:r>
      <w:r>
        <w:t>Wildberries</w:t>
      </w:r>
      <w:r w:rsidRPr="00AB4CB1">
        <w:rPr>
          <w:lang w:val="ru-RU"/>
        </w:rPr>
        <w:t>. Из-за этого невозможно точно определить, какие именно коды были проданы и когда.</w:t>
      </w:r>
    </w:p>
    <w:p w14:paraId="08C1DB09" w14:textId="77777777" w:rsidR="00C6379A" w:rsidRPr="00AB4CB1" w:rsidRDefault="00C6379A">
      <w:pPr>
        <w:rPr>
          <w:lang w:val="ru-RU"/>
        </w:rPr>
      </w:pPr>
    </w:p>
    <w:p w14:paraId="0FFCA5CA" w14:textId="77777777" w:rsidR="00C6379A" w:rsidRDefault="00000000">
      <w:proofErr w:type="spellStart"/>
      <w:r>
        <w:rPr>
          <w:b/>
        </w:rPr>
        <w:t>Предлагаемое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решение</w:t>
      </w:r>
      <w:proofErr w:type="spellEnd"/>
      <w:r>
        <w:rPr>
          <w:b/>
        </w:rPr>
        <w:t>:</w:t>
      </w:r>
    </w:p>
    <w:p w14:paraId="6A70EEBA" w14:textId="77777777" w:rsidR="00C6379A" w:rsidRDefault="00C6379A"/>
    <w:p w14:paraId="09834631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 xml:space="preserve">Выгрузить продажи по проблемным артикулам из личного кабинета </w:t>
      </w:r>
      <w:r>
        <w:t>WB</w:t>
      </w:r>
    </w:p>
    <w:p w14:paraId="0C287981" w14:textId="77777777" w:rsidR="00C6379A" w:rsidRDefault="00000000">
      <w:pPr>
        <w:pStyle w:val="ListNumber"/>
      </w:pPr>
      <w:r>
        <w:t>Сопоставить даты продаж и цены</w:t>
      </w:r>
    </w:p>
    <w:p w14:paraId="07CA0A15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На основе этого анализа определить, какие КИЗы должны быть выведены из оборота</w:t>
      </w:r>
    </w:p>
    <w:p w14:paraId="6CF16E4A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Вывести эти КИЗы из оборота вручную в системе Честный знак</w:t>
      </w:r>
    </w:p>
    <w:p w14:paraId="05210299" w14:textId="77777777" w:rsidR="00C6379A" w:rsidRPr="00AB4CB1" w:rsidRDefault="00C6379A">
      <w:pPr>
        <w:rPr>
          <w:lang w:val="ru-RU"/>
        </w:rPr>
      </w:pPr>
    </w:p>
    <w:p w14:paraId="5E6D68D8" w14:textId="77777777" w:rsidR="00C6379A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нужно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специалиста</w:t>
      </w:r>
      <w:proofErr w:type="spellEnd"/>
      <w:r>
        <w:rPr>
          <w:b/>
        </w:rPr>
        <w:t>:</w:t>
      </w:r>
    </w:p>
    <w:p w14:paraId="265C0854" w14:textId="77777777" w:rsidR="00C6379A" w:rsidRDefault="00C6379A"/>
    <w:p w14:paraId="33B83A89" w14:textId="77777777" w:rsidR="00C6379A" w:rsidRDefault="00000000">
      <w:pPr>
        <w:pStyle w:val="ListBullet"/>
      </w:pPr>
      <w:r>
        <w:t>Проанализировать ситуацию в обоих кабинетах</w:t>
      </w:r>
    </w:p>
    <w:p w14:paraId="3DAA6034" w14:textId="77777777" w:rsidR="00C6379A" w:rsidRDefault="00000000">
      <w:pPr>
        <w:pStyle w:val="ListBullet"/>
      </w:pPr>
      <w:r>
        <w:t>Уточнить оптимальный способ решения проблемы</w:t>
      </w:r>
    </w:p>
    <w:p w14:paraId="4C397AD7" w14:textId="77777777" w:rsidR="00C6379A" w:rsidRDefault="00000000">
      <w:pPr>
        <w:pStyle w:val="ListBullet"/>
      </w:pPr>
      <w:r>
        <w:t>Реализовать вывод КИЗов из оборота</w:t>
      </w:r>
    </w:p>
    <w:p w14:paraId="542A5CAD" w14:textId="77777777" w:rsidR="00C6379A" w:rsidRDefault="00C6379A"/>
    <w:p w14:paraId="78323921" w14:textId="77777777" w:rsidR="00C6379A" w:rsidRDefault="00C6379A"/>
    <w:p w14:paraId="39C6907D" w14:textId="77777777" w:rsidR="00C6379A" w:rsidRDefault="00C6379A"/>
    <w:p w14:paraId="11A1DBA9" w14:textId="77777777" w:rsidR="00C6379A" w:rsidRPr="00AB4CB1" w:rsidRDefault="00000000">
      <w:pPr>
        <w:pStyle w:val="Heading3"/>
        <w:rPr>
          <w:lang w:val="ru-RU"/>
        </w:rPr>
      </w:pPr>
      <w:r w:rsidRPr="00AB4CB1">
        <w:rPr>
          <w:lang w:val="ru-RU"/>
        </w:rPr>
        <w:t>Проблема №2: ФБС — Ручной вывод из оборота принятых товаров</w:t>
      </w:r>
    </w:p>
    <w:p w14:paraId="0974AA7B" w14:textId="77777777" w:rsidR="00C6379A" w:rsidRPr="00AB4CB1" w:rsidRDefault="00C6379A">
      <w:pPr>
        <w:rPr>
          <w:lang w:val="ru-RU"/>
        </w:rPr>
      </w:pPr>
    </w:p>
    <w:p w14:paraId="5BBCDA1E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Что произошло:</w:t>
      </w:r>
    </w:p>
    <w:p w14:paraId="77089BE5" w14:textId="77777777" w:rsidR="00C6379A" w:rsidRPr="00AB4CB1" w:rsidRDefault="00C6379A">
      <w:pPr>
        <w:rPr>
          <w:lang w:val="ru-RU"/>
        </w:rPr>
      </w:pPr>
    </w:p>
    <w:p w14:paraId="205188B8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Есть товары, которые были приняты правильно:</w:t>
      </w:r>
    </w:p>
    <w:p w14:paraId="72F6BD4D" w14:textId="77777777" w:rsidR="00C6379A" w:rsidRDefault="00000000">
      <w:pPr>
        <w:pStyle w:val="ListNumber"/>
      </w:pPr>
      <w:proofErr w:type="spellStart"/>
      <w:r>
        <w:t>Поставщик</w:t>
      </w:r>
      <w:proofErr w:type="spellEnd"/>
      <w:r>
        <w:t xml:space="preserve"> </w:t>
      </w:r>
      <w:proofErr w:type="spellStart"/>
      <w:r>
        <w:t>отправил</w:t>
      </w:r>
      <w:proofErr w:type="spellEnd"/>
      <w:r>
        <w:t xml:space="preserve"> УПД</w:t>
      </w:r>
    </w:p>
    <w:p w14:paraId="7EC93798" w14:textId="77777777" w:rsidR="00C6379A" w:rsidRDefault="00000000">
      <w:pPr>
        <w:pStyle w:val="ListNumber"/>
      </w:pPr>
      <w:r>
        <w:t>Мы приняли и подписали УПД</w:t>
      </w:r>
    </w:p>
    <w:p w14:paraId="0866AF8B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КИЗы корректно отобразились в нашем кабинете Честный знак</w:t>
      </w:r>
    </w:p>
    <w:p w14:paraId="66691B92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Затем товары были проданы по модели ФБС</w:t>
      </w:r>
    </w:p>
    <w:p w14:paraId="69539318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 xml:space="preserve">КИЗы были указаны в сборочных заданиях </w:t>
      </w:r>
      <w:r>
        <w:t>WB</w:t>
      </w:r>
    </w:p>
    <w:p w14:paraId="463EDE81" w14:textId="77777777" w:rsidR="00C6379A" w:rsidRPr="00AB4CB1" w:rsidRDefault="00C6379A">
      <w:pPr>
        <w:rPr>
          <w:lang w:val="ru-RU"/>
        </w:rPr>
      </w:pPr>
    </w:p>
    <w:p w14:paraId="74EACC15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 xml:space="preserve">Требование </w:t>
      </w:r>
      <w:r>
        <w:rPr>
          <w:b/>
        </w:rPr>
        <w:t>Wildberries</w:t>
      </w:r>
      <w:r w:rsidRPr="00AB4CB1">
        <w:rPr>
          <w:b/>
          <w:lang w:val="ru-RU"/>
        </w:rPr>
        <w:t>:</w:t>
      </w:r>
    </w:p>
    <w:p w14:paraId="6EA43DEF" w14:textId="77777777" w:rsidR="00C6379A" w:rsidRPr="00AB4CB1" w:rsidRDefault="00C6379A">
      <w:pPr>
        <w:rPr>
          <w:lang w:val="ru-RU"/>
        </w:rPr>
      </w:pPr>
    </w:p>
    <w:p w14:paraId="2DE8E0DA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lastRenderedPageBreak/>
        <w:t xml:space="preserve">При продажах по модели ФБС продавец должен </w:t>
      </w:r>
      <w:r w:rsidRPr="00AB4CB1">
        <w:rPr>
          <w:b/>
          <w:lang w:val="ru-RU"/>
        </w:rPr>
        <w:t>самостоятельно</w:t>
      </w:r>
      <w:r w:rsidRPr="00AB4CB1">
        <w:rPr>
          <w:lang w:val="ru-RU"/>
        </w:rPr>
        <w:t>:</w:t>
      </w:r>
    </w:p>
    <w:p w14:paraId="5A06DBBE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Выводить КИЗы из оборота при продаже товара</w:t>
      </w:r>
    </w:p>
    <w:p w14:paraId="5428EBFA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Возвращать КИЗы в оборот при возврате товара от покупателя</w:t>
      </w:r>
    </w:p>
    <w:p w14:paraId="40F1BB80" w14:textId="77777777" w:rsidR="00C6379A" w:rsidRPr="00AB4CB1" w:rsidRDefault="00C6379A">
      <w:pPr>
        <w:rPr>
          <w:lang w:val="ru-RU"/>
        </w:rPr>
      </w:pPr>
    </w:p>
    <w:p w14:paraId="14B2E3A3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Задача:</w:t>
      </w:r>
    </w:p>
    <w:p w14:paraId="2DD3984B" w14:textId="77777777" w:rsidR="00C6379A" w:rsidRPr="00AB4CB1" w:rsidRDefault="00C6379A">
      <w:pPr>
        <w:rPr>
          <w:lang w:val="ru-RU"/>
        </w:rPr>
      </w:pPr>
    </w:p>
    <w:p w14:paraId="298631F1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Настроить процесс ручного управления КИЗами:</w:t>
      </w:r>
    </w:p>
    <w:p w14:paraId="1C36A2F9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 xml:space="preserve">Определить, какие товары проданы (на основе отчетов </w:t>
      </w:r>
      <w:r>
        <w:t>WB</w:t>
      </w:r>
      <w:r w:rsidRPr="00AB4CB1">
        <w:rPr>
          <w:lang w:val="ru-RU"/>
        </w:rPr>
        <w:t>)</w:t>
      </w:r>
    </w:p>
    <w:p w14:paraId="7716FBAD" w14:textId="77777777" w:rsidR="00C6379A" w:rsidRDefault="00000000">
      <w:pPr>
        <w:pStyle w:val="ListBullet"/>
      </w:pPr>
      <w:r>
        <w:t>Вывести соответствующие КИЗы из оборота</w:t>
      </w:r>
    </w:p>
    <w:p w14:paraId="47C21827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Настроить регулярный процесс для будущих продаж и возвратов</w:t>
      </w:r>
    </w:p>
    <w:p w14:paraId="7C257731" w14:textId="77777777" w:rsidR="00C6379A" w:rsidRPr="00AB4CB1" w:rsidRDefault="00C6379A">
      <w:pPr>
        <w:rPr>
          <w:lang w:val="ru-RU"/>
        </w:rPr>
      </w:pPr>
    </w:p>
    <w:p w14:paraId="445A89A3" w14:textId="77777777" w:rsidR="00C6379A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нужно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специалиста</w:t>
      </w:r>
      <w:proofErr w:type="spellEnd"/>
      <w:r>
        <w:rPr>
          <w:b/>
        </w:rPr>
        <w:t>:</w:t>
      </w:r>
    </w:p>
    <w:p w14:paraId="605F0F59" w14:textId="77777777" w:rsidR="00C6379A" w:rsidRDefault="00C6379A"/>
    <w:p w14:paraId="39DCC111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Разобраться, какие КИЗы должны быть выведены из оборота</w:t>
      </w:r>
    </w:p>
    <w:p w14:paraId="64E78D0E" w14:textId="77777777" w:rsidR="00C6379A" w:rsidRDefault="00000000">
      <w:pPr>
        <w:pStyle w:val="ListBullet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вывод</w:t>
      </w:r>
      <w:proofErr w:type="spellEnd"/>
    </w:p>
    <w:p w14:paraId="221B30CC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Разработать процесс на будущее (чек-лист, инструкция)</w:t>
      </w:r>
    </w:p>
    <w:p w14:paraId="082BCC5E" w14:textId="77777777" w:rsidR="00C6379A" w:rsidRPr="00AB4CB1" w:rsidRDefault="00C6379A">
      <w:pPr>
        <w:rPr>
          <w:lang w:val="ru-RU"/>
        </w:rPr>
      </w:pPr>
    </w:p>
    <w:p w14:paraId="134BE5DA" w14:textId="77777777" w:rsidR="00C6379A" w:rsidRPr="00AB4CB1" w:rsidRDefault="00C6379A">
      <w:pPr>
        <w:rPr>
          <w:lang w:val="ru-RU"/>
        </w:rPr>
      </w:pPr>
    </w:p>
    <w:p w14:paraId="61BD9C68" w14:textId="77777777" w:rsidR="00C6379A" w:rsidRPr="00AB4CB1" w:rsidRDefault="00C6379A">
      <w:pPr>
        <w:rPr>
          <w:lang w:val="ru-RU"/>
        </w:rPr>
      </w:pPr>
    </w:p>
    <w:p w14:paraId="4226352C" w14:textId="77777777" w:rsidR="00C6379A" w:rsidRPr="00AB4CB1" w:rsidRDefault="00000000">
      <w:pPr>
        <w:pStyle w:val="Heading3"/>
        <w:rPr>
          <w:lang w:val="ru-RU"/>
        </w:rPr>
      </w:pPr>
      <w:r w:rsidRPr="00AB4CB1">
        <w:rPr>
          <w:lang w:val="ru-RU"/>
        </w:rPr>
        <w:t>Проблема №3: ФБС — Неправильные КИЗы в сборочных заданиях</w:t>
      </w:r>
    </w:p>
    <w:p w14:paraId="4ED2A855" w14:textId="77777777" w:rsidR="00C6379A" w:rsidRPr="00AB4CB1" w:rsidRDefault="00C6379A">
      <w:pPr>
        <w:rPr>
          <w:lang w:val="ru-RU"/>
        </w:rPr>
      </w:pPr>
    </w:p>
    <w:p w14:paraId="0290AC6F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Что произошло:</w:t>
      </w:r>
    </w:p>
    <w:p w14:paraId="0333D2DA" w14:textId="77777777" w:rsidR="00C6379A" w:rsidRPr="00AB4CB1" w:rsidRDefault="00C6379A">
      <w:pPr>
        <w:rPr>
          <w:lang w:val="ru-RU"/>
        </w:rPr>
      </w:pPr>
    </w:p>
    <w:p w14:paraId="762CB555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У нас есть два типа товаров:</w:t>
      </w:r>
    </w:p>
    <w:p w14:paraId="2C35814D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Одиночный товар — банка жиросжигателя (1 шт.)</w:t>
      </w:r>
    </w:p>
    <w:p w14:paraId="1BAE29E3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Комплект — набор из 4 единиц (включает ту же банку жиросжигателя + другие позиции)</w:t>
      </w:r>
    </w:p>
    <w:p w14:paraId="0389A4D0" w14:textId="77777777" w:rsidR="00C6379A" w:rsidRPr="00AB4CB1" w:rsidRDefault="00C6379A">
      <w:pPr>
        <w:rPr>
          <w:lang w:val="ru-RU"/>
        </w:rPr>
      </w:pPr>
    </w:p>
    <w:p w14:paraId="52846DA5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Ошибка:</w:t>
      </w:r>
    </w:p>
    <w:p w14:paraId="3D6F219E" w14:textId="77777777" w:rsidR="00C6379A" w:rsidRPr="00AB4CB1" w:rsidRDefault="00C6379A">
      <w:pPr>
        <w:rPr>
          <w:lang w:val="ru-RU"/>
        </w:rPr>
      </w:pPr>
    </w:p>
    <w:p w14:paraId="6B697998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При формировании сборочных заданий для одиночного товара случайно указывали КИЗы комплекта (набора из 4 единиц) вместо КИЗов одиночной банки.</w:t>
      </w:r>
    </w:p>
    <w:p w14:paraId="486ABC32" w14:textId="77777777" w:rsidR="00C6379A" w:rsidRPr="00AB4CB1" w:rsidRDefault="00C6379A">
      <w:pPr>
        <w:rPr>
          <w:lang w:val="ru-RU"/>
        </w:rPr>
      </w:pPr>
    </w:p>
    <w:p w14:paraId="41C2AD4B" w14:textId="77777777" w:rsidR="00C6379A" w:rsidRDefault="00000000">
      <w:proofErr w:type="spellStart"/>
      <w:r>
        <w:rPr>
          <w:b/>
        </w:rPr>
        <w:t>Последствия</w:t>
      </w:r>
      <w:proofErr w:type="spellEnd"/>
      <w:r>
        <w:rPr>
          <w:b/>
        </w:rPr>
        <w:t>:</w:t>
      </w:r>
    </w:p>
    <w:p w14:paraId="647EFBFF" w14:textId="77777777" w:rsidR="00C6379A" w:rsidRDefault="00C6379A"/>
    <w:p w14:paraId="76965919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 xml:space="preserve">В системе </w:t>
      </w:r>
      <w:r>
        <w:t>Wildberries</w:t>
      </w:r>
      <w:r w:rsidRPr="00AB4CB1">
        <w:rPr>
          <w:lang w:val="ru-RU"/>
        </w:rPr>
        <w:t xml:space="preserve"> отображается, что мы продали комплект</w:t>
      </w:r>
    </w:p>
    <w:p w14:paraId="00E510C4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Фактически отправили покупателю только одиночную банку</w:t>
      </w:r>
    </w:p>
    <w:p w14:paraId="6EC0EC44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В системе Честный знак неправильные КИЗы выведены из оборота (от комплекта вместо одиночного товара)</w:t>
      </w:r>
    </w:p>
    <w:p w14:paraId="7A34EE54" w14:textId="77777777" w:rsidR="00C6379A" w:rsidRPr="00AB4CB1" w:rsidRDefault="00C6379A">
      <w:pPr>
        <w:rPr>
          <w:lang w:val="ru-RU"/>
        </w:rPr>
      </w:pPr>
    </w:p>
    <w:p w14:paraId="5BA7FB09" w14:textId="77777777" w:rsidR="00C6379A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>:</w:t>
      </w:r>
    </w:p>
    <w:p w14:paraId="56565F1C" w14:textId="77777777" w:rsidR="00C6379A" w:rsidRDefault="00C6379A"/>
    <w:p w14:paraId="4A8BA304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Выявить все случаи неправильного указания КИЗов</w:t>
      </w:r>
    </w:p>
    <w:p w14:paraId="69F9B53B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Понять масштаб проблемы (сколько таких ошибок)</w:t>
      </w:r>
    </w:p>
    <w:p w14:paraId="2BAA7E0A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Исправить ситуацию в системе Честный знак (вернуть КИЗы комплектов в оборот, вывести правильные КИЗы одиночных товаров)</w:t>
      </w:r>
    </w:p>
    <w:p w14:paraId="46B204CC" w14:textId="77777777" w:rsidR="00C6379A" w:rsidRPr="00AB4CB1" w:rsidRDefault="00C6379A">
      <w:pPr>
        <w:rPr>
          <w:lang w:val="ru-RU"/>
        </w:rPr>
      </w:pPr>
    </w:p>
    <w:p w14:paraId="366EE4AB" w14:textId="77777777" w:rsidR="00C6379A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нужно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специалиста</w:t>
      </w:r>
      <w:proofErr w:type="spellEnd"/>
      <w:r>
        <w:rPr>
          <w:b/>
        </w:rPr>
        <w:t>:</w:t>
      </w:r>
    </w:p>
    <w:p w14:paraId="574756CD" w14:textId="77777777" w:rsidR="00C6379A" w:rsidRDefault="00C6379A"/>
    <w:p w14:paraId="66D9D8C7" w14:textId="77777777" w:rsidR="00C6379A" w:rsidRDefault="00000000">
      <w:pPr>
        <w:pStyle w:val="ListBullet"/>
      </w:pPr>
      <w:r>
        <w:t>Найти все проблемные сборочные задания</w:t>
      </w:r>
    </w:p>
    <w:p w14:paraId="4E5E301F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Определить, какие КИЗы были выведены ошибочно</w:t>
      </w:r>
    </w:p>
    <w:p w14:paraId="0E68E956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Скорректировать данные в системе Честный знак</w:t>
      </w:r>
    </w:p>
    <w:p w14:paraId="69CC3413" w14:textId="77777777" w:rsidR="00C6379A" w:rsidRPr="00AB4CB1" w:rsidRDefault="00C6379A">
      <w:pPr>
        <w:rPr>
          <w:lang w:val="ru-RU"/>
        </w:rPr>
      </w:pPr>
    </w:p>
    <w:p w14:paraId="59F6A0B5" w14:textId="77777777" w:rsidR="00C6379A" w:rsidRPr="00AB4CB1" w:rsidRDefault="00C6379A">
      <w:pPr>
        <w:rPr>
          <w:lang w:val="ru-RU"/>
        </w:rPr>
      </w:pPr>
    </w:p>
    <w:p w14:paraId="6580177E" w14:textId="77777777" w:rsidR="00C6379A" w:rsidRPr="00AB4CB1" w:rsidRDefault="00C6379A">
      <w:pPr>
        <w:rPr>
          <w:lang w:val="ru-RU"/>
        </w:rPr>
      </w:pPr>
    </w:p>
    <w:p w14:paraId="7E123182" w14:textId="77777777" w:rsidR="00C6379A" w:rsidRPr="00AB4CB1" w:rsidRDefault="00000000">
      <w:pPr>
        <w:pStyle w:val="Heading3"/>
        <w:rPr>
          <w:lang w:val="ru-RU"/>
        </w:rPr>
      </w:pPr>
      <w:r w:rsidRPr="00AB4CB1">
        <w:rPr>
          <w:lang w:val="ru-RU"/>
        </w:rPr>
        <w:t>Проблема №4: ФБО — Разрыв цепочки документооборота</w:t>
      </w:r>
    </w:p>
    <w:p w14:paraId="1B024848" w14:textId="77777777" w:rsidR="00C6379A" w:rsidRPr="00AB4CB1" w:rsidRDefault="00C6379A">
      <w:pPr>
        <w:rPr>
          <w:lang w:val="ru-RU"/>
        </w:rPr>
      </w:pPr>
    </w:p>
    <w:p w14:paraId="419BB5F7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Что произошло:</w:t>
      </w:r>
    </w:p>
    <w:p w14:paraId="0DA0AD55" w14:textId="77777777" w:rsidR="00C6379A" w:rsidRPr="00AB4CB1" w:rsidRDefault="00C6379A">
      <w:pPr>
        <w:rPr>
          <w:lang w:val="ru-RU"/>
        </w:rPr>
      </w:pPr>
    </w:p>
    <w:p w14:paraId="68265F3B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lastRenderedPageBreak/>
        <w:t xml:space="preserve">При работе по модели ФБО (товар отгружается на склады </w:t>
      </w:r>
      <w:r>
        <w:t>Wildberries</w:t>
      </w:r>
      <w:r w:rsidRPr="00AB4CB1">
        <w:rPr>
          <w:lang w:val="ru-RU"/>
        </w:rPr>
        <w:t xml:space="preserve"> заранее):</w:t>
      </w:r>
    </w:p>
    <w:p w14:paraId="232053F8" w14:textId="77777777" w:rsidR="00C6379A" w:rsidRPr="00AB4CB1" w:rsidRDefault="00C6379A">
      <w:pPr>
        <w:rPr>
          <w:lang w:val="ru-RU"/>
        </w:rPr>
      </w:pPr>
    </w:p>
    <w:p w14:paraId="2A421C66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 xml:space="preserve">Мы отгрузили товар на склады </w:t>
      </w:r>
      <w:r>
        <w:t>Wildberries</w:t>
      </w:r>
    </w:p>
    <w:p w14:paraId="45483D96" w14:textId="77777777" w:rsidR="00C6379A" w:rsidRPr="00AB4CB1" w:rsidRDefault="00000000">
      <w:pPr>
        <w:pStyle w:val="ListNumber"/>
        <w:rPr>
          <w:lang w:val="ru-RU"/>
        </w:rPr>
      </w:pPr>
      <w:r>
        <w:t>Wildberries</w:t>
      </w:r>
      <w:r w:rsidRPr="00AB4CB1">
        <w:rPr>
          <w:lang w:val="ru-RU"/>
        </w:rPr>
        <w:t xml:space="preserve"> принял товар к себе на склад</w:t>
      </w:r>
    </w:p>
    <w:p w14:paraId="7F6F76BC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 xml:space="preserve">Мы передали УПД от нашего юрлица в адрес ООО РВБ (юрлицо </w:t>
      </w:r>
      <w:r>
        <w:t>Wildberries</w:t>
      </w:r>
      <w:r w:rsidRPr="00AB4CB1">
        <w:rPr>
          <w:lang w:val="ru-RU"/>
        </w:rPr>
        <w:t>)</w:t>
      </w:r>
    </w:p>
    <w:p w14:paraId="722B02EE" w14:textId="77777777" w:rsidR="00C6379A" w:rsidRDefault="00000000">
      <w:pPr>
        <w:pStyle w:val="ListNumber"/>
      </w:pPr>
      <w:r>
        <w:t>Wildberries продал товар конечным покупателям</w:t>
      </w:r>
    </w:p>
    <w:p w14:paraId="771C4F61" w14:textId="77777777" w:rsidR="00C6379A" w:rsidRDefault="00C6379A"/>
    <w:p w14:paraId="141E443C" w14:textId="77777777" w:rsidR="00C6379A" w:rsidRDefault="00000000">
      <w:r>
        <w:rPr>
          <w:b/>
        </w:rPr>
        <w:t>Проблема:</w:t>
      </w:r>
    </w:p>
    <w:p w14:paraId="682C7F58" w14:textId="77777777" w:rsidR="00C6379A" w:rsidRDefault="00C6379A"/>
    <w:p w14:paraId="0E1E5319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Изначально мы </w:t>
      </w:r>
      <w:r w:rsidRPr="00AB4CB1">
        <w:rPr>
          <w:b/>
          <w:lang w:val="ru-RU"/>
        </w:rPr>
        <w:t>не приняли УПД от поставщика</w:t>
      </w:r>
      <w:r w:rsidRPr="00AB4CB1">
        <w:rPr>
          <w:lang w:val="ru-RU"/>
        </w:rPr>
        <w:t>. То есть КИЗы не были введены в оборот на наше юрлицо.</w:t>
      </w:r>
    </w:p>
    <w:p w14:paraId="3C66B0C9" w14:textId="77777777" w:rsidR="00C6379A" w:rsidRPr="00AB4CB1" w:rsidRDefault="00C6379A">
      <w:pPr>
        <w:rPr>
          <w:lang w:val="ru-RU"/>
        </w:rPr>
      </w:pPr>
    </w:p>
    <w:p w14:paraId="4A98EC88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Неправильная цепочка документов:</w:t>
      </w:r>
    </w:p>
    <w:p w14:paraId="67B6EB41" w14:textId="77777777" w:rsidR="00C6379A" w:rsidRPr="00AB4CB1" w:rsidRDefault="00C6379A">
      <w:pPr>
        <w:rPr>
          <w:lang w:val="ru-RU"/>
        </w:rPr>
      </w:pPr>
    </w:p>
    <w:p w14:paraId="6F6C1240" w14:textId="77777777" w:rsidR="00C6379A" w:rsidRPr="00AB4CB1" w:rsidRDefault="00000000">
      <w:pPr>
        <w:spacing w:before="120" w:after="120"/>
        <w:ind w:left="720"/>
        <w:rPr>
          <w:lang w:val="ru-RU"/>
        </w:rPr>
      </w:pPr>
      <w:r w:rsidRPr="00AB4CB1">
        <w:rPr>
          <w:rFonts w:ascii="Courier New" w:hAnsi="Courier New"/>
          <w:color w:val="000000"/>
          <w:sz w:val="18"/>
          <w:lang w:val="ru-RU"/>
        </w:rPr>
        <w:t>Поставщик (производитель)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 xml:space="preserve">    ↓ (УПД не принят!)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>Наше юрлицо (мы создали УПД, но товар к нам не приходил по документам!)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 xml:space="preserve">    ↓ (УПД передан)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>ООО РВБ (</w:t>
      </w:r>
      <w:r>
        <w:rPr>
          <w:rFonts w:ascii="Courier New" w:hAnsi="Courier New"/>
          <w:color w:val="000000"/>
          <w:sz w:val="18"/>
        </w:rPr>
        <w:t>Wildberries</w:t>
      </w:r>
      <w:r w:rsidRPr="00AB4CB1">
        <w:rPr>
          <w:rFonts w:ascii="Courier New" w:hAnsi="Courier New"/>
          <w:color w:val="000000"/>
          <w:sz w:val="18"/>
          <w:lang w:val="ru-RU"/>
        </w:rPr>
        <w:t>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 xml:space="preserve">    ↓</w:t>
      </w:r>
      <w:r w:rsidRPr="00AB4CB1">
        <w:rPr>
          <w:rFonts w:ascii="Courier New" w:hAnsi="Courier New"/>
          <w:color w:val="000000"/>
          <w:sz w:val="18"/>
          <w:lang w:val="ru-RU"/>
        </w:rPr>
        <w:br/>
        <w:t>Конечный покупатель</w:t>
      </w:r>
    </w:p>
    <w:p w14:paraId="200501D6" w14:textId="77777777" w:rsidR="00C6379A" w:rsidRPr="00AB4CB1" w:rsidRDefault="00C6379A">
      <w:pPr>
        <w:rPr>
          <w:lang w:val="ru-RU"/>
        </w:rPr>
      </w:pPr>
    </w:p>
    <w:p w14:paraId="7B242776" w14:textId="77777777" w:rsidR="00C6379A" w:rsidRPr="00AB4CB1" w:rsidRDefault="00000000">
      <w:pPr>
        <w:rPr>
          <w:lang w:val="ru-RU"/>
        </w:rPr>
      </w:pPr>
      <w:r w:rsidRPr="00AB4CB1">
        <w:rPr>
          <w:b/>
          <w:lang w:val="ru-RU"/>
        </w:rPr>
        <w:t>Правильная цепочка должна быть:</w:t>
      </w:r>
    </w:p>
    <w:p w14:paraId="350AC6F7" w14:textId="77777777" w:rsidR="00C6379A" w:rsidRPr="00AB4CB1" w:rsidRDefault="00C6379A">
      <w:pPr>
        <w:rPr>
          <w:lang w:val="ru-RU"/>
        </w:rPr>
      </w:pPr>
    </w:p>
    <w:p w14:paraId="797FB730" w14:textId="77777777" w:rsidR="00C6379A" w:rsidRPr="00AB4CB1" w:rsidRDefault="00000000">
      <w:pPr>
        <w:spacing w:before="120" w:after="120"/>
        <w:ind w:left="720"/>
        <w:rPr>
          <w:lang w:val="ru-RU"/>
        </w:rPr>
      </w:pPr>
      <w:r w:rsidRPr="00AB4CB1">
        <w:rPr>
          <w:rFonts w:ascii="Courier New" w:hAnsi="Courier New"/>
          <w:color w:val="000000"/>
          <w:sz w:val="18"/>
          <w:lang w:val="ru-RU"/>
        </w:rPr>
        <w:t>Поставщик (производитель)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 xml:space="preserve">    ↓ (УПД принят)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>Наше юрлицо</w:t>
      </w:r>
      <w:r w:rsidRPr="00AB4CB1">
        <w:rPr>
          <w:rFonts w:ascii="Courier New" w:hAnsi="Courier New"/>
          <w:color w:val="000000"/>
          <w:sz w:val="18"/>
          <w:lang w:val="ru-RU"/>
        </w:rPr>
        <w:br/>
        <w:t xml:space="preserve">    ↓ (УПД передан)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>ООО РВБ (</w:t>
      </w:r>
      <w:r>
        <w:rPr>
          <w:rFonts w:ascii="Courier New" w:hAnsi="Courier New"/>
          <w:color w:val="000000"/>
          <w:sz w:val="18"/>
        </w:rPr>
        <w:t>Wildberries</w:t>
      </w:r>
      <w:r w:rsidRPr="00AB4CB1">
        <w:rPr>
          <w:rFonts w:ascii="Courier New" w:hAnsi="Courier New"/>
          <w:color w:val="000000"/>
          <w:sz w:val="18"/>
          <w:lang w:val="ru-RU"/>
        </w:rPr>
        <w:t>)</w:t>
      </w:r>
      <w:r w:rsidRPr="00AB4CB1">
        <w:rPr>
          <w:rFonts w:ascii="Courier New" w:hAnsi="Courier New"/>
          <w:color w:val="000000"/>
          <w:sz w:val="18"/>
          <w:lang w:val="ru-RU"/>
        </w:rPr>
        <w:br/>
        <w:t xml:space="preserve">    ↓</w:t>
      </w:r>
      <w:r w:rsidRPr="00AB4CB1">
        <w:rPr>
          <w:rFonts w:ascii="Courier New" w:hAnsi="Courier New"/>
          <w:color w:val="000000"/>
          <w:sz w:val="18"/>
          <w:lang w:val="ru-RU"/>
        </w:rPr>
        <w:br/>
        <w:t>Конечный покупатель</w:t>
      </w:r>
    </w:p>
    <w:p w14:paraId="33A394E3" w14:textId="77777777" w:rsidR="00C6379A" w:rsidRPr="00AB4CB1" w:rsidRDefault="00C6379A">
      <w:pPr>
        <w:rPr>
          <w:lang w:val="ru-RU"/>
        </w:rPr>
      </w:pPr>
    </w:p>
    <w:p w14:paraId="2593AA66" w14:textId="77777777" w:rsidR="00C6379A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>:</w:t>
      </w:r>
    </w:p>
    <w:p w14:paraId="2CFCCE0B" w14:textId="77777777" w:rsidR="00C6379A" w:rsidRDefault="00C6379A"/>
    <w:p w14:paraId="79793E4E" w14:textId="77777777" w:rsidR="00C6379A" w:rsidRDefault="00000000">
      <w:pPr>
        <w:pStyle w:val="ListNumber"/>
      </w:pPr>
      <w:r>
        <w:t>Выявить все такие случаи</w:t>
      </w:r>
    </w:p>
    <w:p w14:paraId="3B582D06" w14:textId="77777777" w:rsidR="00C6379A" w:rsidRDefault="00000000">
      <w:pPr>
        <w:pStyle w:val="ListNumber"/>
      </w:pPr>
      <w:r>
        <w:lastRenderedPageBreak/>
        <w:t>Связаться с бухгалтером поставщика</w:t>
      </w:r>
    </w:p>
    <w:p w14:paraId="40C40E3B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Запросить повторное формирование УПД от поставщика к нашему юрлицу (если возможно)</w:t>
      </w:r>
    </w:p>
    <w:p w14:paraId="3C62B91D" w14:textId="77777777" w:rsidR="00C6379A" w:rsidRDefault="00000000">
      <w:pPr>
        <w:pStyle w:val="ListNumber"/>
      </w:pPr>
      <w:proofErr w:type="spellStart"/>
      <w:r>
        <w:t>Восстановить</w:t>
      </w:r>
      <w:proofErr w:type="spellEnd"/>
      <w:r>
        <w:t xml:space="preserve"> </w:t>
      </w:r>
      <w:proofErr w:type="spellStart"/>
      <w:r>
        <w:t>правильную</w:t>
      </w:r>
      <w:proofErr w:type="spellEnd"/>
      <w:r>
        <w:t xml:space="preserve"> </w:t>
      </w:r>
      <w:proofErr w:type="spellStart"/>
      <w:r>
        <w:t>цепочку</w:t>
      </w:r>
      <w:proofErr w:type="spellEnd"/>
      <w:r>
        <w:t xml:space="preserve"> </w:t>
      </w:r>
      <w:proofErr w:type="spellStart"/>
      <w:r>
        <w:t>документооборота</w:t>
      </w:r>
      <w:proofErr w:type="spellEnd"/>
    </w:p>
    <w:p w14:paraId="3264528C" w14:textId="77777777" w:rsidR="00C6379A" w:rsidRDefault="00C6379A"/>
    <w:p w14:paraId="4DBF8380" w14:textId="77777777" w:rsidR="00C6379A" w:rsidRDefault="00000000">
      <w:r>
        <w:rPr>
          <w:b/>
        </w:rPr>
        <w:t>Что нужно от специалиста:</w:t>
      </w:r>
    </w:p>
    <w:p w14:paraId="472499A5" w14:textId="77777777" w:rsidR="00C6379A" w:rsidRDefault="00C6379A"/>
    <w:p w14:paraId="6227281B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Проанализировать цепочки документов в Честном знаке</w:t>
      </w:r>
    </w:p>
    <w:p w14:paraId="133A737F" w14:textId="77777777" w:rsidR="00C6379A" w:rsidRDefault="00000000">
      <w:pPr>
        <w:pStyle w:val="ListBullet"/>
      </w:pPr>
      <w:proofErr w:type="spellStart"/>
      <w:r>
        <w:t>Определить</w:t>
      </w:r>
      <w:proofErr w:type="spellEnd"/>
      <w:r>
        <w:t xml:space="preserve"> </w:t>
      </w:r>
      <w:proofErr w:type="spellStart"/>
      <w:r>
        <w:t>масштаб</w:t>
      </w:r>
      <w:proofErr w:type="spellEnd"/>
      <w:r>
        <w:t xml:space="preserve"> </w:t>
      </w:r>
      <w:proofErr w:type="spellStart"/>
      <w:r>
        <w:t>проблемы</w:t>
      </w:r>
      <w:proofErr w:type="spellEnd"/>
    </w:p>
    <w:p w14:paraId="446D80E4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Пообщаться с поставщиком (через нас или напрямую)</w:t>
      </w:r>
    </w:p>
    <w:p w14:paraId="37F675AF" w14:textId="77777777" w:rsidR="00C6379A" w:rsidRDefault="00000000">
      <w:pPr>
        <w:pStyle w:val="ListBullet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пересогласование</w:t>
      </w:r>
      <w:proofErr w:type="spellEnd"/>
      <w:r>
        <w:t xml:space="preserve"> </w:t>
      </w:r>
      <w:proofErr w:type="spellStart"/>
      <w:r>
        <w:t>документов</w:t>
      </w:r>
      <w:proofErr w:type="spellEnd"/>
    </w:p>
    <w:p w14:paraId="050D7FA9" w14:textId="77777777" w:rsidR="00C6379A" w:rsidRDefault="00C6379A"/>
    <w:p w14:paraId="71E73C00" w14:textId="77777777" w:rsidR="00C6379A" w:rsidRDefault="00C6379A"/>
    <w:p w14:paraId="4EF5C263" w14:textId="77777777" w:rsidR="00C6379A" w:rsidRDefault="00C6379A"/>
    <w:p w14:paraId="452F2981" w14:textId="77777777" w:rsidR="00C6379A" w:rsidRDefault="00000000">
      <w:pPr>
        <w:pStyle w:val="Heading2"/>
      </w:pPr>
      <w:r>
        <w:t>Что ожидается от специалиста</w:t>
      </w:r>
    </w:p>
    <w:p w14:paraId="3D581607" w14:textId="77777777" w:rsidR="00C6379A" w:rsidRDefault="00C6379A"/>
    <w:p w14:paraId="7751CE0D" w14:textId="77777777" w:rsidR="00C6379A" w:rsidRDefault="00000000">
      <w:pPr>
        <w:pStyle w:val="Heading3"/>
      </w:pPr>
      <w:r>
        <w:t>1. Анализ текущей ситуации</w:t>
      </w:r>
    </w:p>
    <w:p w14:paraId="185ABBD1" w14:textId="77777777" w:rsidR="00C6379A" w:rsidRDefault="00C6379A"/>
    <w:p w14:paraId="6BE3F466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 xml:space="preserve">Получить доступы к кабинетам (Честный знак, </w:t>
      </w:r>
      <w:r>
        <w:t>Wildberries</w:t>
      </w:r>
      <w:r w:rsidRPr="00AB4CB1">
        <w:rPr>
          <w:lang w:val="ru-RU"/>
        </w:rPr>
        <w:t>)</w:t>
      </w:r>
    </w:p>
    <w:p w14:paraId="2323E518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Изучить текущее состояние КИЗов, УПД, отчетов</w:t>
      </w:r>
    </w:p>
    <w:p w14:paraId="33187CE5" w14:textId="77777777" w:rsidR="00C6379A" w:rsidRDefault="00000000">
      <w:pPr>
        <w:pStyle w:val="ListBullet"/>
      </w:pPr>
      <w:proofErr w:type="spellStart"/>
      <w:r>
        <w:t>Оценить</w:t>
      </w:r>
      <w:proofErr w:type="spellEnd"/>
      <w:r>
        <w:t xml:space="preserve"> </w:t>
      </w:r>
      <w:proofErr w:type="spellStart"/>
      <w:r>
        <w:t>масштаб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проблемы</w:t>
      </w:r>
      <w:proofErr w:type="spellEnd"/>
    </w:p>
    <w:p w14:paraId="4D7C395A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Проверить все данные на практике (не теоретически, а реально залезть в кабинеты)</w:t>
      </w:r>
    </w:p>
    <w:p w14:paraId="31B11B92" w14:textId="77777777" w:rsidR="00C6379A" w:rsidRPr="00AB4CB1" w:rsidRDefault="00C6379A">
      <w:pPr>
        <w:rPr>
          <w:lang w:val="ru-RU"/>
        </w:rPr>
      </w:pPr>
    </w:p>
    <w:p w14:paraId="727B7CC3" w14:textId="77777777" w:rsidR="00C6379A" w:rsidRDefault="00000000">
      <w:pPr>
        <w:pStyle w:val="Heading3"/>
      </w:pPr>
      <w:r>
        <w:t>2. Разработка плана действий</w:t>
      </w:r>
    </w:p>
    <w:p w14:paraId="066E450C" w14:textId="77777777" w:rsidR="00C6379A" w:rsidRDefault="00C6379A"/>
    <w:p w14:paraId="4F5B88BE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Для каждой проблемы предложить оптимальное решение</w:t>
      </w:r>
    </w:p>
    <w:p w14:paraId="0599C163" w14:textId="77777777" w:rsidR="00C6379A" w:rsidRDefault="00000000">
      <w:pPr>
        <w:pStyle w:val="ListBullet"/>
      </w:pPr>
      <w:proofErr w:type="spellStart"/>
      <w:r>
        <w:t>Оценить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 и </w:t>
      </w:r>
      <w:proofErr w:type="spellStart"/>
      <w:r>
        <w:t>последствия</w:t>
      </w:r>
      <w:proofErr w:type="spellEnd"/>
    </w:p>
    <w:p w14:paraId="769C96B4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Согласовать план с нами перед реализацией</w:t>
      </w:r>
    </w:p>
    <w:p w14:paraId="704E69E1" w14:textId="77777777" w:rsidR="00C6379A" w:rsidRPr="00AB4CB1" w:rsidRDefault="00C6379A">
      <w:pPr>
        <w:rPr>
          <w:lang w:val="ru-RU"/>
        </w:rPr>
      </w:pPr>
    </w:p>
    <w:p w14:paraId="0B40CB90" w14:textId="77777777" w:rsidR="00C6379A" w:rsidRDefault="00000000">
      <w:pPr>
        <w:pStyle w:val="Heading3"/>
      </w:pPr>
      <w:r>
        <w:t xml:space="preserve">3.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решений</w:t>
      </w:r>
      <w:proofErr w:type="spellEnd"/>
    </w:p>
    <w:p w14:paraId="4FCDF94D" w14:textId="77777777" w:rsidR="00C6379A" w:rsidRDefault="00C6379A"/>
    <w:p w14:paraId="2BE1DC56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lastRenderedPageBreak/>
        <w:t>Самостоятельно выполнить все необходимые действия:</w:t>
      </w:r>
    </w:p>
    <w:p w14:paraId="12CE8F29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  - Вывод/ввод КИЗов в оборот</w:t>
      </w:r>
    </w:p>
    <w:p w14:paraId="1956C90D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  - Пересогласование УПД с поставщиком</w:t>
      </w:r>
    </w:p>
    <w:p w14:paraId="316BB132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  - Исправление ошибок в сборочных заданиях</w:t>
      </w:r>
    </w:p>
    <w:p w14:paraId="0B798ADB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 xml:space="preserve">  - Любые другие операции в системах</w:t>
      </w:r>
    </w:p>
    <w:p w14:paraId="50D0B62B" w14:textId="77777777" w:rsidR="00C6379A" w:rsidRDefault="00000000">
      <w:pPr>
        <w:pStyle w:val="ListBullet"/>
      </w:pPr>
      <w:proofErr w:type="spellStart"/>
      <w:r>
        <w:t>Показывать</w:t>
      </w:r>
      <w:proofErr w:type="spellEnd"/>
      <w:r>
        <w:t xml:space="preserve"> </w:t>
      </w:r>
      <w:proofErr w:type="spellStart"/>
      <w:r>
        <w:t>промежуточные</w:t>
      </w:r>
      <w:proofErr w:type="spellEnd"/>
      <w:r>
        <w:t xml:space="preserve"> </w:t>
      </w:r>
      <w:proofErr w:type="spellStart"/>
      <w:r>
        <w:t>результаты</w:t>
      </w:r>
      <w:proofErr w:type="spellEnd"/>
    </w:p>
    <w:p w14:paraId="71E97BD1" w14:textId="77777777" w:rsidR="00C6379A" w:rsidRDefault="00000000">
      <w:pPr>
        <w:pStyle w:val="ListBullet"/>
      </w:pPr>
      <w:r>
        <w:t>Согласовывать критичные этапы</w:t>
      </w:r>
    </w:p>
    <w:p w14:paraId="253FE5DB" w14:textId="77777777" w:rsidR="00C6379A" w:rsidRDefault="00C6379A"/>
    <w:p w14:paraId="1F61CFD0" w14:textId="77777777" w:rsidR="00C6379A" w:rsidRDefault="00000000">
      <w:pPr>
        <w:pStyle w:val="Heading3"/>
      </w:pPr>
      <w:r>
        <w:t>4. Коммуникация с поставщиком</w:t>
      </w:r>
    </w:p>
    <w:p w14:paraId="066E1C75" w14:textId="77777777" w:rsidR="00C6379A" w:rsidRDefault="00C6379A"/>
    <w:p w14:paraId="49466954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При необходимости связаться с бухгалтером поставщика (мы предоставим контакт)</w:t>
      </w:r>
    </w:p>
    <w:p w14:paraId="2D439787" w14:textId="77777777" w:rsidR="00C6379A" w:rsidRDefault="00000000">
      <w:pPr>
        <w:pStyle w:val="ListBullet"/>
      </w:pPr>
      <w:proofErr w:type="spellStart"/>
      <w:r>
        <w:t>Объяснить</w:t>
      </w:r>
      <w:proofErr w:type="spellEnd"/>
      <w:r>
        <w:t xml:space="preserve"> </w:t>
      </w:r>
      <w:proofErr w:type="spellStart"/>
      <w:r>
        <w:t>ситуацию</w:t>
      </w:r>
      <w:proofErr w:type="spellEnd"/>
    </w:p>
    <w:p w14:paraId="1518F1FC" w14:textId="77777777" w:rsidR="00C6379A" w:rsidRDefault="00000000">
      <w:pPr>
        <w:pStyle w:val="ListBullet"/>
      </w:pPr>
      <w:r>
        <w:t>Договориться о пересогласовании УПД</w:t>
      </w:r>
    </w:p>
    <w:p w14:paraId="7907FF26" w14:textId="77777777" w:rsidR="00C6379A" w:rsidRDefault="00000000">
      <w:pPr>
        <w:pStyle w:val="ListBullet"/>
      </w:pPr>
      <w:r>
        <w:t>Контролировать процесс до полного решения</w:t>
      </w:r>
    </w:p>
    <w:p w14:paraId="42D45442" w14:textId="77777777" w:rsidR="00C6379A" w:rsidRDefault="00C6379A"/>
    <w:p w14:paraId="66B140C4" w14:textId="77777777" w:rsidR="00C6379A" w:rsidRDefault="00000000">
      <w:pPr>
        <w:pStyle w:val="Heading3"/>
      </w:pPr>
      <w:r>
        <w:t>5. Разработка процесса на будущее</w:t>
      </w:r>
    </w:p>
    <w:p w14:paraId="390E8269" w14:textId="77777777" w:rsidR="00C6379A" w:rsidRDefault="00C6379A"/>
    <w:p w14:paraId="7CADBC80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После того как все текущие проблемы будут решены:</w:t>
      </w:r>
    </w:p>
    <w:p w14:paraId="302569D8" w14:textId="77777777" w:rsidR="00C6379A" w:rsidRPr="00AB4CB1" w:rsidRDefault="00C6379A">
      <w:pPr>
        <w:rPr>
          <w:lang w:val="ru-RU"/>
        </w:rPr>
      </w:pPr>
    </w:p>
    <w:p w14:paraId="265A5A50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Разработать четкие процессы работы с Честным знаком для нашей компании</w:t>
      </w:r>
    </w:p>
    <w:p w14:paraId="7347768B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Создать инструкции/чек-листы для предотвращения ошибок</w:t>
      </w:r>
    </w:p>
    <w:p w14:paraId="179B9747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Обучить нашу команду (если требуется)</w:t>
      </w:r>
    </w:p>
    <w:p w14:paraId="47073E1B" w14:textId="77777777" w:rsidR="00C6379A" w:rsidRDefault="00000000">
      <w:pPr>
        <w:pStyle w:val="ListBullet"/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регулярные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7BE67E4D" w14:textId="77777777" w:rsidR="00C6379A" w:rsidRDefault="00C6379A"/>
    <w:p w14:paraId="548850C6" w14:textId="77777777" w:rsidR="00C6379A" w:rsidRDefault="00000000">
      <w:pPr>
        <w:pStyle w:val="Heading3"/>
      </w:pPr>
      <w:r>
        <w:t>6. Возможное продолжение сотрудничества</w:t>
      </w:r>
    </w:p>
    <w:p w14:paraId="0C8F9F10" w14:textId="77777777" w:rsidR="00C6379A" w:rsidRDefault="00C6379A"/>
    <w:p w14:paraId="7CD5E833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Если работа будет выполнена качественно и в срок, рассматриваем вариант ведения кабинета Честный знак на постоянной основе.</w:t>
      </w:r>
    </w:p>
    <w:p w14:paraId="3539DFFE" w14:textId="77777777" w:rsidR="00C6379A" w:rsidRPr="00AB4CB1" w:rsidRDefault="00C6379A">
      <w:pPr>
        <w:rPr>
          <w:lang w:val="ru-RU"/>
        </w:rPr>
      </w:pPr>
    </w:p>
    <w:p w14:paraId="0852E9AB" w14:textId="77777777" w:rsidR="00C6379A" w:rsidRPr="00AB4CB1" w:rsidRDefault="00C6379A">
      <w:pPr>
        <w:rPr>
          <w:lang w:val="ru-RU"/>
        </w:rPr>
      </w:pPr>
    </w:p>
    <w:p w14:paraId="6FDB0927" w14:textId="77777777" w:rsidR="00C6379A" w:rsidRPr="00AB4CB1" w:rsidRDefault="00C6379A">
      <w:pPr>
        <w:rPr>
          <w:lang w:val="ru-RU"/>
        </w:rPr>
      </w:pPr>
    </w:p>
    <w:p w14:paraId="40FB1AAC" w14:textId="77777777" w:rsidR="00C6379A" w:rsidRDefault="00000000">
      <w:pPr>
        <w:pStyle w:val="Heading2"/>
      </w:pPr>
      <w:proofErr w:type="spellStart"/>
      <w:r>
        <w:t>Формат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7C3B1BE9" w14:textId="77777777" w:rsidR="00C6379A" w:rsidRDefault="00C6379A"/>
    <w:p w14:paraId="02AABB46" w14:textId="77777777" w:rsidR="00C6379A" w:rsidRDefault="00000000">
      <w:r>
        <w:rPr>
          <w:b/>
        </w:rPr>
        <w:t>Что важно:</w:t>
      </w:r>
    </w:p>
    <w:p w14:paraId="6ADF2932" w14:textId="77777777" w:rsidR="00C6379A" w:rsidRDefault="00C6379A"/>
    <w:p w14:paraId="0E3C48EC" w14:textId="77777777" w:rsidR="00C6379A" w:rsidRDefault="00000000">
      <w:pPr>
        <w:pStyle w:val="ListBullet"/>
      </w:pPr>
      <w:r w:rsidRPr="00AB4CB1">
        <w:rPr>
          <w:lang w:val="ru-RU"/>
        </w:rPr>
        <w:t xml:space="preserve">Полная самостоятельность — мы ожидаем не консультации, а выполнения работы.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войти</w:t>
      </w:r>
      <w:proofErr w:type="spellEnd"/>
      <w:r>
        <w:t xml:space="preserve"> в кабинеты, разобраться, реализовать решения.</w:t>
      </w:r>
    </w:p>
    <w:p w14:paraId="39C6438D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Согласование этапов — перед критичными действиями (пересогласование УПД, массовый вывод КИЗов) показываете план и получаете подтверждение.</w:t>
      </w:r>
    </w:p>
    <w:p w14:paraId="061A4C72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Прозрачность — мы всегда должны понимать, что делается, на каком этапе работа, какие результаты.</w:t>
      </w:r>
    </w:p>
    <w:p w14:paraId="39F36B2F" w14:textId="77777777" w:rsidR="00C6379A" w:rsidRPr="00AB4CB1" w:rsidRDefault="00000000">
      <w:pPr>
        <w:pStyle w:val="ListBullet"/>
        <w:rPr>
          <w:lang w:val="ru-RU"/>
        </w:rPr>
      </w:pPr>
      <w:r w:rsidRPr="00AB4CB1">
        <w:rPr>
          <w:lang w:val="ru-RU"/>
        </w:rPr>
        <w:t>Результат — цель не "попробовать разобраться", а полностью закрыть все проблемы.</w:t>
      </w:r>
    </w:p>
    <w:p w14:paraId="4A63C5A3" w14:textId="77777777" w:rsidR="00C6379A" w:rsidRPr="00AB4CB1" w:rsidRDefault="00C6379A">
      <w:pPr>
        <w:rPr>
          <w:lang w:val="ru-RU"/>
        </w:rPr>
      </w:pPr>
    </w:p>
    <w:p w14:paraId="70A1D6B4" w14:textId="77777777" w:rsidR="00C6379A" w:rsidRDefault="00000000">
      <w:proofErr w:type="spellStart"/>
      <w:r>
        <w:rPr>
          <w:b/>
        </w:rPr>
        <w:t>Коммуникация</w:t>
      </w:r>
      <w:proofErr w:type="spellEnd"/>
      <w:r>
        <w:rPr>
          <w:b/>
        </w:rPr>
        <w:t>:</w:t>
      </w:r>
    </w:p>
    <w:p w14:paraId="0BB6A517" w14:textId="77777777" w:rsidR="00C6379A" w:rsidRDefault="00C6379A"/>
    <w:p w14:paraId="78E813D5" w14:textId="77777777" w:rsidR="00C6379A" w:rsidRDefault="00000000">
      <w:pPr>
        <w:pStyle w:val="ListBullet"/>
      </w:pPr>
      <w:r>
        <w:t>Регулярные отчеты о ходе работы</w:t>
      </w:r>
    </w:p>
    <w:p w14:paraId="7A4DC038" w14:textId="77777777" w:rsidR="00C6379A" w:rsidRDefault="00000000">
      <w:pPr>
        <w:pStyle w:val="ListBullet"/>
      </w:pPr>
      <w:r>
        <w:t>Ответы на наши вопросы</w:t>
      </w:r>
    </w:p>
    <w:p w14:paraId="13D42FA3" w14:textId="77777777" w:rsidR="00C6379A" w:rsidRDefault="00000000">
      <w:pPr>
        <w:pStyle w:val="ListBullet"/>
      </w:pPr>
      <w:r>
        <w:t>Объяснение сложных моментов простым языком</w:t>
      </w:r>
    </w:p>
    <w:p w14:paraId="4E344D77" w14:textId="77777777" w:rsidR="00C6379A" w:rsidRDefault="00C6379A"/>
    <w:p w14:paraId="478CB27C" w14:textId="77777777" w:rsidR="00C6379A" w:rsidRDefault="00C6379A"/>
    <w:p w14:paraId="7BA81A3B" w14:textId="77777777" w:rsidR="00C6379A" w:rsidRDefault="00C6379A"/>
    <w:p w14:paraId="7B034BCE" w14:textId="77777777" w:rsidR="00C6379A" w:rsidRDefault="00000000">
      <w:pPr>
        <w:pStyle w:val="Heading2"/>
      </w:pPr>
      <w:r>
        <w:t>Следующие шаги</w:t>
      </w:r>
    </w:p>
    <w:p w14:paraId="48802023" w14:textId="77777777" w:rsidR="00C6379A" w:rsidRDefault="00C6379A"/>
    <w:p w14:paraId="765DB3C1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t>Если вы готовы взяться за эту задачу:</w:t>
      </w:r>
    </w:p>
    <w:p w14:paraId="03C5F98A" w14:textId="77777777" w:rsidR="00C6379A" w:rsidRPr="00AB4CB1" w:rsidRDefault="00C6379A">
      <w:pPr>
        <w:rPr>
          <w:lang w:val="ru-RU"/>
        </w:rPr>
      </w:pPr>
    </w:p>
    <w:p w14:paraId="5D02D183" w14:textId="77777777" w:rsidR="00C6379A" w:rsidRDefault="00000000">
      <w:pPr>
        <w:pStyle w:val="ListNumber"/>
      </w:pPr>
      <w:proofErr w:type="spellStart"/>
      <w:r>
        <w:t>Изучите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502C7923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Оцените примерный объем работы и сроки</w:t>
      </w:r>
    </w:p>
    <w:p w14:paraId="553018CB" w14:textId="77777777" w:rsidR="00C6379A" w:rsidRDefault="00000000">
      <w:pPr>
        <w:pStyle w:val="ListNumber"/>
      </w:pPr>
      <w:proofErr w:type="spellStart"/>
      <w:r>
        <w:t>Предложите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услуг</w:t>
      </w:r>
      <w:proofErr w:type="spellEnd"/>
    </w:p>
    <w:p w14:paraId="3133FEDC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Опишите свой опыт работы с Честным знаком и маркетплейсами</w:t>
      </w:r>
    </w:p>
    <w:p w14:paraId="32C512F7" w14:textId="77777777" w:rsidR="00C6379A" w:rsidRPr="00AB4CB1" w:rsidRDefault="00000000">
      <w:pPr>
        <w:pStyle w:val="ListNumber"/>
        <w:rPr>
          <w:lang w:val="ru-RU"/>
        </w:rPr>
      </w:pPr>
      <w:r w:rsidRPr="00AB4CB1">
        <w:rPr>
          <w:lang w:val="ru-RU"/>
        </w:rPr>
        <w:t>Свяжитесь с нами для обсуждения деталей</w:t>
      </w:r>
    </w:p>
    <w:p w14:paraId="4D756DCA" w14:textId="77777777" w:rsidR="00C6379A" w:rsidRPr="00AB4CB1" w:rsidRDefault="00C6379A">
      <w:pPr>
        <w:rPr>
          <w:lang w:val="ru-RU"/>
        </w:rPr>
      </w:pPr>
    </w:p>
    <w:p w14:paraId="2D01B2FA" w14:textId="77777777" w:rsidR="00C6379A" w:rsidRPr="00AB4CB1" w:rsidRDefault="00000000">
      <w:pPr>
        <w:rPr>
          <w:lang w:val="ru-RU"/>
        </w:rPr>
      </w:pPr>
      <w:r w:rsidRPr="00AB4CB1">
        <w:rPr>
          <w:lang w:val="ru-RU"/>
        </w:rPr>
        <w:lastRenderedPageBreak/>
        <w:t>Мы готовы предоставить все необходимые доступы и поддержку для решения задач.</w:t>
      </w:r>
    </w:p>
    <w:p w14:paraId="353BFD6F" w14:textId="77777777" w:rsidR="00C6379A" w:rsidRPr="00AB4CB1" w:rsidRDefault="00C6379A">
      <w:pPr>
        <w:rPr>
          <w:lang w:val="ru-RU"/>
        </w:rPr>
      </w:pPr>
    </w:p>
    <w:sectPr w:rsidR="00C6379A" w:rsidRPr="00AB4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737842"/>
    <w:multiLevelType w:val="hybridMultilevel"/>
    <w:tmpl w:val="12B88658"/>
    <w:lvl w:ilvl="0" w:tplc="68C4C55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405572">
    <w:abstractNumId w:val="8"/>
  </w:num>
  <w:num w:numId="2" w16cid:durableId="332682318">
    <w:abstractNumId w:val="6"/>
  </w:num>
  <w:num w:numId="3" w16cid:durableId="1503623585">
    <w:abstractNumId w:val="5"/>
  </w:num>
  <w:num w:numId="4" w16cid:durableId="1472987651">
    <w:abstractNumId w:val="4"/>
  </w:num>
  <w:num w:numId="5" w16cid:durableId="477768547">
    <w:abstractNumId w:val="7"/>
  </w:num>
  <w:num w:numId="6" w16cid:durableId="369457301">
    <w:abstractNumId w:val="3"/>
  </w:num>
  <w:num w:numId="7" w16cid:durableId="1110970512">
    <w:abstractNumId w:val="2"/>
  </w:num>
  <w:num w:numId="8" w16cid:durableId="1176648337">
    <w:abstractNumId w:val="1"/>
  </w:num>
  <w:num w:numId="9" w16cid:durableId="568538613">
    <w:abstractNumId w:val="0"/>
  </w:num>
  <w:num w:numId="10" w16cid:durableId="608927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1AD3"/>
    <w:rsid w:val="00AA1D8D"/>
    <w:rsid w:val="00AB4CB1"/>
    <w:rsid w:val="00B47730"/>
    <w:rsid w:val="00C6379A"/>
    <w:rsid w:val="00C91E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051253"/>
  <w14:defaultImageDpi w14:val="300"/>
  <w15:docId w15:val="{638D6890-29D5-4BF0-B3AE-3023F7CD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2026-02-15T11:55:00Z</dcterms:modified>
  <cp:category/>
</cp:coreProperties>
</file>